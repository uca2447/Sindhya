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SMARTBRIDGE PROJECT SUBMISSION</w:t>
      </w:r>
    </w:p>
    <w:p>
      <w:pPr>
        <w:jc w:val="center"/>
      </w:pPr>
      <w:r>
        <w:rPr>
          <w:b/>
          <w:sz w:val="40"/>
        </w:rPr>
        <w:t>Script-Controlled ACL – Restrict Record Access Based on Field Value</w:t>
      </w:r>
    </w:p>
    <w:p>
      <w:pPr>
        <w:jc w:val="center"/>
      </w:pPr>
      <w:r>
        <w:rPr>
          <w:b/>
          <w:sz w:val="28"/>
        </w:rPr>
        <w:t>ServiceNow Micro Project</w:t>
      </w:r>
    </w:p>
    <w:p/>
    <w:p>
      <w:pPr>
        <w:jc w:val="center"/>
      </w:pPr>
      <w:r>
        <w:rPr>
          <w:b/>
          <w:sz w:val="24"/>
        </w:rPr>
        <w:t>Team Leader: A. Sindhya</w:t>
      </w:r>
    </w:p>
    <w:p>
      <w:pPr>
        <w:jc w:val="center"/>
      </w:pPr>
      <w:r>
        <w:rPr>
          <w:b/>
          <w:sz w:val="24"/>
        </w:rPr>
        <w:t>Team Members: Kaileswari P and MuthuLaksmi N</w:t>
      </w:r>
    </w:p>
    <w:p>
      <w:pPr>
        <w:jc w:val="center"/>
      </w:pPr>
      <w:r>
        <w:rPr>
          <w:b/>
          <w:sz w:val="24"/>
        </w:rPr>
        <w:t>College: Govindammal Aditanar College for Women, Tiruchendur</w:t>
      </w:r>
    </w:p>
    <w:p>
      <w:pPr>
        <w:jc w:val="center"/>
      </w:pPr>
      <w:r>
        <w:rPr>
          <w:b/>
          <w:sz w:val="24"/>
        </w:rPr>
        <w:t>Submission Date: 30 September 2026</w:t>
      </w:r>
    </w:p>
    <w:p>
      <w:r>
        <w:br w:type="page"/>
      </w:r>
    </w:p>
    <w:p>
      <w:pPr>
        <w:pStyle w:val="Heading1"/>
      </w:pPr>
      <w:r>
        <w:t>Project Overview</w:t>
      </w:r>
    </w:p>
    <w:p>
      <w:r>
        <w:t>This project demonstrates a script-controlled Access Control List (ACL) in ServiceNow to restrict users from viewing and modifying records unless they satisfy defined access conditions. The supplied project document specifies an Institution Details table and uses the EEE branch and custom roles bb1, bb2, bb3 and bb4 to demonstrate READ, CREATE, WRITE and DELETE access control. Administrators retain full access.</w:t>
      </w:r>
    </w:p>
    <w:p>
      <w:r>
        <w:t>Source basis: SmartBridge lab document, “Script-Controlled ACL – Restrict Record Access Based on Field Value,” 15 pages. The source describes a 3-hour lab and the EEE branch access scenario.</w:t>
      </w:r>
    </w:p>
    <w:p>
      <w:pPr>
        <w:pStyle w:val="Heading1"/>
      </w:pPr>
      <w:r>
        <w:t>Phase 1 – Brainstorming &amp; Ideation</w:t>
      </w:r>
    </w:p>
    <w:p>
      <w:pPr>
        <w:pStyle w:val="Heading2"/>
      </w:pPr>
      <w:r>
        <w:t>1.1 Problem Identification</w:t>
      </w:r>
    </w:p>
    <w:p>
      <w:r>
        <w:t>The project addresses the need to protect institution/student records from unauthorized viewing, creation, modification and deletion. The lab scenario focuses on allowing EEE branch users to access EEE records while preventing unauthorized users from accessing those records.</w:t>
      </w:r>
    </w:p>
    <w:p>
      <w:pPr>
        <w:pStyle w:val="Heading2"/>
      </w:pPr>
      <w:r>
        <w:t>1.2 Proposed Idea</w:t>
      </w:r>
    </w:p>
    <w:p>
      <w:r>
        <w:t>Implement ServiceNow ACL rules that combine user roles with record-level access conditions. A script-controlled READ ACL is used to permit administrators and users with the bb1 role, while CREATE, WRITE and DELETE operations are controlled through additional roles.</w:t>
      </w:r>
    </w:p>
    <w:p>
      <w:pPr>
        <w:pStyle w:val="Heading2"/>
      </w:pPr>
      <w:r>
        <w:t>1.3 Project Goal</w:t>
      </w:r>
    </w:p>
    <w:p>
      <w:r>
        <w:t>To demonstrate role-based and record-level security using ServiceNow ACLs.</w:t>
      </w:r>
    </w:p>
    <w:p>
      <w:pPr>
        <w:pStyle w:val="Heading1"/>
      </w:pPr>
      <w:r>
        <w:t>Phase 2 – Requirement Analysis</w:t>
      </w:r>
    </w:p>
    <w:p>
      <w:pPr>
        <w:pStyle w:val="Heading2"/>
      </w:pPr>
      <w:r>
        <w:t>2.1 Functional Requirements</w:t>
      </w:r>
    </w:p>
    <w:p>
      <w:pPr>
        <w:pStyle w:val="ListBullet"/>
      </w:pPr>
      <w:r>
        <w:t>Create a test user named EEE User.</w:t>
      </w:r>
    </w:p>
    <w:p>
      <w:pPr>
        <w:pStyle w:val="ListBullet"/>
      </w:pPr>
      <w:r>
        <w:t>Create custom roles bb1, bb2, bb3 and bb4 and assign them as specified.</w:t>
      </w:r>
    </w:p>
    <w:p>
      <w:pPr>
        <w:pStyle w:val="ListBullet"/>
      </w:pPr>
      <w:r>
        <w:t>Create the custom Institution Details table u_institution_details.</w:t>
      </w:r>
    </w:p>
    <w:p>
      <w:pPr>
        <w:pStyle w:val="ListBullet"/>
      </w:pPr>
      <w:r>
        <w:t>Create student records with ECE, EEE and CSE branch values.</w:t>
      </w:r>
    </w:p>
    <w:p>
      <w:pPr>
        <w:pStyle w:val="ListBullet"/>
      </w:pPr>
      <w:r>
        <w:t>Create READ, CREATE, WRITE and DELETE ACLs.</w:t>
      </w:r>
    </w:p>
    <w:p>
      <w:pPr>
        <w:pStyle w:val="ListBullet"/>
      </w:pPr>
      <w:r>
        <w:t>Use a script in the READ ACL to allow administrators and bb1 users and deny others.</w:t>
      </w:r>
    </w:p>
    <w:p>
      <w:pPr>
        <w:pStyle w:val="ListBullet"/>
      </w:pPr>
      <w:r>
        <w:t>Verify access by impersonating users and administrators.</w:t>
      </w:r>
    </w:p>
    <w:p>
      <w:pPr>
        <w:pStyle w:val="Heading2"/>
      </w:pPr>
      <w:r>
        <w:t>2.2 Data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Field</w:t>
            </w:r>
          </w:p>
        </w:tc>
        <w:tc>
          <w:tcPr>
            <w:tcW w:type="dxa" w:w="3312"/>
            <w:shd w:fill="D9EAF7"/>
          </w:tcPr>
          <w:p>
            <w:r>
              <w:t>Type</w:t>
            </w:r>
          </w:p>
        </w:tc>
        <w:tc>
          <w:tcPr>
            <w:tcW w:type="dxa" w:w="3312"/>
            <w:shd w:fill="D9EAF7"/>
          </w:tcPr>
          <w:p>
            <w:r>
              <w:t>Source Specification</w:t>
            </w:r>
          </w:p>
        </w:tc>
      </w:tr>
      <w:tr>
        <w:tc>
          <w:tcPr>
            <w:tcW w:type="dxa" w:w="3312"/>
          </w:tcPr>
          <w:p>
            <w:r>
              <w:t>Student Roll Number</w:t>
            </w:r>
          </w:p>
        </w:tc>
        <w:tc>
          <w:tcPr>
            <w:tcW w:type="dxa" w:w="3312"/>
          </w:tcPr>
          <w:p>
            <w:r>
              <w:t>Auto Number</w:t>
            </w:r>
          </w:p>
        </w:tc>
        <w:tc>
          <w:tcPr>
            <w:tcW w:type="dxa" w:w="3312"/>
          </w:tcPr>
          <w:p>
            <w:r>
              <w:t>Institution Details table</w:t>
            </w:r>
          </w:p>
        </w:tc>
      </w:tr>
      <w:tr>
        <w:tc>
          <w:tcPr>
            <w:tcW w:type="dxa" w:w="3312"/>
          </w:tcPr>
          <w:p>
            <w:r>
              <w:t>Student Name</w:t>
            </w:r>
          </w:p>
        </w:tc>
        <w:tc>
          <w:tcPr>
            <w:tcW w:type="dxa" w:w="3312"/>
          </w:tcPr>
          <w:p>
            <w:r>
              <w:t>Reference – User</w:t>
            </w:r>
          </w:p>
        </w:tc>
        <w:tc>
          <w:tcPr>
            <w:tcW w:type="dxa" w:w="3312"/>
          </w:tcPr>
          <w:p>
            <w:r>
              <w:t>Institution Details table</w:t>
            </w:r>
          </w:p>
        </w:tc>
      </w:tr>
      <w:tr>
        <w:tc>
          <w:tcPr>
            <w:tcW w:type="dxa" w:w="3312"/>
          </w:tcPr>
          <w:p>
            <w:r>
              <w:t>Faculty Name</w:t>
            </w:r>
          </w:p>
        </w:tc>
        <w:tc>
          <w:tcPr>
            <w:tcW w:type="dxa" w:w="3312"/>
          </w:tcPr>
          <w:p>
            <w:r>
              <w:t>Reference – User</w:t>
            </w:r>
          </w:p>
        </w:tc>
        <w:tc>
          <w:tcPr>
            <w:tcW w:type="dxa" w:w="3312"/>
          </w:tcPr>
          <w:p>
            <w:r>
              <w:t>Institution Details table</w:t>
            </w:r>
          </w:p>
        </w:tc>
      </w:tr>
      <w:tr>
        <w:tc>
          <w:tcPr>
            <w:tcW w:type="dxa" w:w="3312"/>
          </w:tcPr>
          <w:p>
            <w:r>
              <w:t>Branch</w:t>
            </w:r>
          </w:p>
        </w:tc>
        <w:tc>
          <w:tcPr>
            <w:tcW w:type="dxa" w:w="3312"/>
          </w:tcPr>
          <w:p>
            <w:r>
              <w:t>Choice</w:t>
            </w:r>
          </w:p>
        </w:tc>
        <w:tc>
          <w:tcPr>
            <w:tcW w:type="dxa" w:w="3312"/>
          </w:tcPr>
          <w:p>
            <w:r>
              <w:t>ECE, EEE, CSE</w:t>
            </w:r>
          </w:p>
        </w:tc>
      </w:tr>
      <w:tr>
        <w:tc>
          <w:tcPr>
            <w:tcW w:type="dxa" w:w="3312"/>
          </w:tcPr>
          <w:p>
            <w:r>
              <w:t>Email</w:t>
            </w:r>
          </w:p>
        </w:tc>
        <w:tc>
          <w:tcPr>
            <w:tcW w:type="dxa" w:w="3312"/>
          </w:tcPr>
          <w:p>
            <w:r>
              <w:t>String</w:t>
            </w:r>
          </w:p>
        </w:tc>
        <w:tc>
          <w:tcPr>
            <w:tcW w:type="dxa" w:w="3312"/>
          </w:tcPr>
          <w:p>
            <w:r>
              <w:t>Institution Details table</w:t>
            </w:r>
          </w:p>
        </w:tc>
      </w:tr>
      <w:tr>
        <w:tc>
          <w:tcPr>
            <w:tcW w:type="dxa" w:w="3312"/>
          </w:tcPr>
          <w:p>
            <w:r>
              <w:t>Phone Number</w:t>
            </w:r>
          </w:p>
        </w:tc>
        <w:tc>
          <w:tcPr>
            <w:tcW w:type="dxa" w:w="3312"/>
          </w:tcPr>
          <w:p>
            <w:r>
              <w:t>String</w:t>
            </w:r>
          </w:p>
        </w:tc>
        <w:tc>
          <w:tcPr>
            <w:tcW w:type="dxa" w:w="3312"/>
          </w:tcPr>
          <w:p>
            <w:r>
              <w:t>Institution Details table</w:t>
            </w:r>
          </w:p>
        </w:tc>
      </w:tr>
      <w:tr>
        <w:tc>
          <w:tcPr>
            <w:tcW w:type="dxa" w:w="3312"/>
          </w:tcPr>
          <w:p>
            <w:r>
              <w:t>Description</w:t>
            </w:r>
          </w:p>
        </w:tc>
        <w:tc>
          <w:tcPr>
            <w:tcW w:type="dxa" w:w="3312"/>
          </w:tcPr>
          <w:p>
            <w:r>
              <w:t>Multi String</w:t>
            </w:r>
          </w:p>
        </w:tc>
        <w:tc>
          <w:tcPr>
            <w:tcW w:type="dxa" w:w="3312"/>
          </w:tcPr>
          <w:p>
            <w:r>
              <w:t>Institution Details table</w:t>
            </w:r>
          </w:p>
        </w:tc>
      </w:tr>
    </w:tbl>
    <w:p>
      <w:pPr>
        <w:pStyle w:val="Heading1"/>
      </w:pPr>
      <w:r>
        <w:t>Phase 3 – Project Design</w:t>
      </w:r>
    </w:p>
    <w:p>
      <w:pPr>
        <w:pStyle w:val="Heading2"/>
      </w:pPr>
      <w:r>
        <w:t>3.1 System Design</w:t>
      </w:r>
    </w:p>
    <w:p>
      <w:r>
        <w:t>The design consists of a ServiceNow custom table protected by ACLs. User roles determine whether an operation can be performed. For READ access, the supplied script checks for the admin role first, then the bb1 role, and denies all other users.</w:t>
      </w:r>
    </w:p>
    <w:p>
      <w:pPr>
        <w:pStyle w:val="Heading2"/>
      </w:pPr>
      <w:r>
        <w:t>3.2 Access-Control Design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Operation</w:t>
            </w:r>
          </w:p>
        </w:tc>
        <w:tc>
          <w:tcPr>
            <w:tcW w:type="dxa" w:w="2484"/>
            <w:shd w:fill="D9EAF7"/>
          </w:tcPr>
          <w:p>
            <w:r>
              <w:t>Role</w:t>
            </w:r>
          </w:p>
        </w:tc>
        <w:tc>
          <w:tcPr>
            <w:tcW w:type="dxa" w:w="2484"/>
            <w:shd w:fill="D9EAF7"/>
          </w:tcPr>
          <w:p>
            <w:r>
              <w:t>Data Condition</w:t>
            </w:r>
          </w:p>
        </w:tc>
        <w:tc>
          <w:tcPr>
            <w:tcW w:type="dxa" w:w="2484"/>
            <w:shd w:fill="D9EAF7"/>
          </w:tcPr>
          <w:p>
            <w:r>
              <w:t>Expected Access</w:t>
            </w:r>
          </w:p>
        </w:tc>
      </w:tr>
      <w:tr>
        <w:tc>
          <w:tcPr>
            <w:tcW w:type="dxa" w:w="2484"/>
          </w:tcPr>
          <w:p>
            <w:r>
              <w:t>Read</w:t>
            </w:r>
          </w:p>
        </w:tc>
        <w:tc>
          <w:tcPr>
            <w:tcW w:type="dxa" w:w="2484"/>
          </w:tcPr>
          <w:p>
            <w:r>
              <w:t>bb1</w:t>
            </w:r>
          </w:p>
        </w:tc>
        <w:tc>
          <w:tcPr>
            <w:tcW w:type="dxa" w:w="2484"/>
          </w:tcPr>
          <w:p>
            <w:r>
              <w:t>Branch is EEE</w:t>
            </w:r>
          </w:p>
        </w:tc>
        <w:tc>
          <w:tcPr>
            <w:tcW w:type="dxa" w:w="2484"/>
          </w:tcPr>
          <w:p>
            <w:r>
              <w:t>View EEE records</w:t>
            </w:r>
          </w:p>
        </w:tc>
      </w:tr>
      <w:tr>
        <w:tc>
          <w:tcPr>
            <w:tcW w:type="dxa" w:w="2484"/>
          </w:tcPr>
          <w:p>
            <w:r>
              <w:t>Create</w:t>
            </w:r>
          </w:p>
        </w:tc>
        <w:tc>
          <w:tcPr>
            <w:tcW w:type="dxa" w:w="2484"/>
          </w:tcPr>
          <w:p>
            <w:r>
              <w:t>bb2</w:t>
            </w:r>
          </w:p>
        </w:tc>
        <w:tc>
          <w:tcPr>
            <w:tcW w:type="dxa" w:w="2484"/>
          </w:tcPr>
          <w:p>
            <w:r>
              <w:t>None specified</w:t>
            </w:r>
          </w:p>
        </w:tc>
        <w:tc>
          <w:tcPr>
            <w:tcW w:type="dxa" w:w="2484"/>
          </w:tcPr>
          <w:p>
            <w:r>
              <w:t>Create records</w:t>
            </w:r>
          </w:p>
        </w:tc>
      </w:tr>
      <w:tr>
        <w:tc>
          <w:tcPr>
            <w:tcW w:type="dxa" w:w="2484"/>
          </w:tcPr>
          <w:p>
            <w:r>
              <w:t>Write</w:t>
            </w:r>
          </w:p>
        </w:tc>
        <w:tc>
          <w:tcPr>
            <w:tcW w:type="dxa" w:w="2484"/>
          </w:tcPr>
          <w:p>
            <w:r>
              <w:t>bb3</w:t>
            </w:r>
          </w:p>
        </w:tc>
        <w:tc>
          <w:tcPr>
            <w:tcW w:type="dxa" w:w="2484"/>
          </w:tcPr>
          <w:p>
            <w:r>
              <w:t>None specified</w:t>
            </w:r>
          </w:p>
        </w:tc>
        <w:tc>
          <w:tcPr>
            <w:tcW w:type="dxa" w:w="2484"/>
          </w:tcPr>
          <w:p>
            <w:r>
              <w:t>Edit records</w:t>
            </w:r>
          </w:p>
        </w:tc>
      </w:tr>
      <w:tr>
        <w:tc>
          <w:tcPr>
            <w:tcW w:type="dxa" w:w="2484"/>
          </w:tcPr>
          <w:p>
            <w:r>
              <w:t>Delete</w:t>
            </w:r>
          </w:p>
        </w:tc>
        <w:tc>
          <w:tcPr>
            <w:tcW w:type="dxa" w:w="2484"/>
          </w:tcPr>
          <w:p>
            <w:r>
              <w:t>bb4</w:t>
            </w:r>
          </w:p>
        </w:tc>
        <w:tc>
          <w:tcPr>
            <w:tcW w:type="dxa" w:w="2484"/>
          </w:tcPr>
          <w:p>
            <w:r>
              <w:t>None specified</w:t>
            </w:r>
          </w:p>
        </w:tc>
        <w:tc>
          <w:tcPr>
            <w:tcW w:type="dxa" w:w="2484"/>
          </w:tcPr>
          <w:p>
            <w:r>
              <w:t>Delete records</w:t>
            </w:r>
          </w:p>
        </w:tc>
      </w:tr>
    </w:tbl>
    <w:p>
      <w:r>
        <w:t>Note: The source document's verification states that users with bb1 can view EEE records; users without the role cannot view records; and administrators can view all records. It then demonstrates the additional operation roles cumulatively.</w:t>
      </w:r>
    </w:p>
    <w:p>
      <w:pPr>
        <w:pStyle w:val="Heading1"/>
      </w:pPr>
      <w:r>
        <w:t>Phase 4 – Project Planning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t>Task</w:t>
            </w:r>
          </w:p>
        </w:tc>
        <w:tc>
          <w:tcPr>
            <w:tcW w:type="dxa" w:w="3312"/>
            <w:shd w:fill="D9EAF7"/>
          </w:tcPr>
          <w:p>
            <w:r>
              <w:t>Responsible Member</w:t>
            </w:r>
          </w:p>
        </w:tc>
        <w:tc>
          <w:tcPr>
            <w:tcW w:type="dxa" w:w="3312"/>
            <w:shd w:fill="D9EAF7"/>
          </w:tcPr>
          <w:p>
            <w:r>
              <w:t>Status</w:t>
            </w:r>
          </w:p>
        </w:tc>
      </w:tr>
      <w:tr>
        <w:tc>
          <w:tcPr>
            <w:tcW w:type="dxa" w:w="3312"/>
          </w:tcPr>
          <w:p>
            <w:r>
              <w:t>Create users and roles</w:t>
            </w:r>
          </w:p>
        </w:tc>
        <w:tc>
          <w:tcPr>
            <w:tcW w:type="dxa" w:w="3312"/>
          </w:tcPr>
          <w:p>
            <w:r>
              <w:t>________________</w:t>
            </w:r>
          </w:p>
        </w:tc>
        <w:tc>
          <w:tcPr>
            <w:tcW w:type="dxa" w:w="3312"/>
          </w:tcPr>
          <w:p>
            <w:r>
              <w:t>Not Started</w:t>
            </w:r>
          </w:p>
        </w:tc>
      </w:tr>
      <w:tr>
        <w:tc>
          <w:tcPr>
            <w:tcW w:type="dxa" w:w="3312"/>
          </w:tcPr>
          <w:p>
            <w:r>
              <w:t>Create Institution Details table and fields</w:t>
            </w:r>
          </w:p>
        </w:tc>
        <w:tc>
          <w:tcPr>
            <w:tcW w:type="dxa" w:w="3312"/>
          </w:tcPr>
          <w:p>
            <w:r>
              <w:t>________________</w:t>
            </w:r>
          </w:p>
        </w:tc>
        <w:tc>
          <w:tcPr>
            <w:tcW w:type="dxa" w:w="3312"/>
          </w:tcPr>
          <w:p>
            <w:r>
              <w:t>Not Started</w:t>
            </w:r>
          </w:p>
        </w:tc>
      </w:tr>
      <w:tr>
        <w:tc>
          <w:tcPr>
            <w:tcW w:type="dxa" w:w="3312"/>
          </w:tcPr>
          <w:p>
            <w:r>
              <w:t>Create sample branch records</w:t>
            </w:r>
          </w:p>
        </w:tc>
        <w:tc>
          <w:tcPr>
            <w:tcW w:type="dxa" w:w="3312"/>
          </w:tcPr>
          <w:p>
            <w:r>
              <w:t>________________</w:t>
            </w:r>
          </w:p>
        </w:tc>
        <w:tc>
          <w:tcPr>
            <w:tcW w:type="dxa" w:w="3312"/>
          </w:tcPr>
          <w:p>
            <w:r>
              <w:t>Not Started</w:t>
            </w:r>
          </w:p>
        </w:tc>
      </w:tr>
      <w:tr>
        <w:tc>
          <w:tcPr>
            <w:tcW w:type="dxa" w:w="3312"/>
          </w:tcPr>
          <w:p>
            <w:r>
              <w:t>Configure READ ACL and script</w:t>
            </w:r>
          </w:p>
        </w:tc>
        <w:tc>
          <w:tcPr>
            <w:tcW w:type="dxa" w:w="3312"/>
          </w:tcPr>
          <w:p>
            <w:r>
              <w:t>________________</w:t>
            </w:r>
          </w:p>
        </w:tc>
        <w:tc>
          <w:tcPr>
            <w:tcW w:type="dxa" w:w="3312"/>
          </w:tcPr>
          <w:p>
            <w:r>
              <w:t>Not Started</w:t>
            </w:r>
          </w:p>
        </w:tc>
      </w:tr>
      <w:tr>
        <w:tc>
          <w:tcPr>
            <w:tcW w:type="dxa" w:w="3312"/>
          </w:tcPr>
          <w:p>
            <w:r>
              <w:t>Configure CREATE/WRITE/DELETE ACLs</w:t>
            </w:r>
          </w:p>
        </w:tc>
        <w:tc>
          <w:tcPr>
            <w:tcW w:type="dxa" w:w="3312"/>
          </w:tcPr>
          <w:p>
            <w:r>
              <w:t>________________</w:t>
            </w:r>
          </w:p>
        </w:tc>
        <w:tc>
          <w:tcPr>
            <w:tcW w:type="dxa" w:w="3312"/>
          </w:tcPr>
          <w:p>
            <w:r>
              <w:t>Not Started</w:t>
            </w:r>
          </w:p>
        </w:tc>
      </w:tr>
      <w:tr>
        <w:tc>
          <w:tcPr>
            <w:tcW w:type="dxa" w:w="3312"/>
          </w:tcPr>
          <w:p>
            <w:r>
              <w:t>Perform verification</w:t>
            </w:r>
          </w:p>
        </w:tc>
        <w:tc>
          <w:tcPr>
            <w:tcW w:type="dxa" w:w="3312"/>
          </w:tcPr>
          <w:p>
            <w:r>
              <w:t>________________</w:t>
            </w:r>
          </w:p>
        </w:tc>
        <w:tc>
          <w:tcPr>
            <w:tcW w:type="dxa" w:w="3312"/>
          </w:tcPr>
          <w:p>
            <w:r>
              <w:t>Not Started</w:t>
            </w:r>
          </w:p>
        </w:tc>
      </w:tr>
      <w:tr>
        <w:tc>
          <w:tcPr>
            <w:tcW w:type="dxa" w:w="3312"/>
          </w:tcPr>
          <w:p>
            <w:r>
              <w:t>Prepare screenshots and documentation</w:t>
            </w:r>
          </w:p>
        </w:tc>
        <w:tc>
          <w:tcPr>
            <w:tcW w:type="dxa" w:w="3312"/>
          </w:tcPr>
          <w:p>
            <w:r>
              <w:t>________________</w:t>
            </w:r>
          </w:p>
        </w:tc>
        <w:tc>
          <w:tcPr>
            <w:tcW w:type="dxa" w:w="3312"/>
          </w:tcPr>
          <w:p>
            <w:r>
              <w:t>Not Started</w:t>
            </w:r>
          </w:p>
        </w:tc>
      </w:tr>
      <w:tr>
        <w:tc>
          <w:tcPr>
            <w:tcW w:type="dxa" w:w="3312"/>
          </w:tcPr>
          <w:p>
            <w:r>
              <w:t>Record demonstration video</w:t>
            </w:r>
          </w:p>
        </w:tc>
        <w:tc>
          <w:tcPr>
            <w:tcW w:type="dxa" w:w="3312"/>
          </w:tcPr>
          <w:p>
            <w:r>
              <w:t>________________</w:t>
            </w:r>
          </w:p>
        </w:tc>
        <w:tc>
          <w:tcPr>
            <w:tcW w:type="dxa" w:w="3312"/>
          </w:tcPr>
          <w:p>
            <w:r>
              <w:t>Not Started</w:t>
            </w:r>
          </w:p>
        </w:tc>
      </w:tr>
    </w:tbl>
    <w:p>
      <w:pPr>
        <w:pStyle w:val="Heading1"/>
      </w:pPr>
      <w:r>
        <w:t>Phase 5 – Project Development</w:t>
      </w:r>
    </w:p>
    <w:p>
      <w:pPr>
        <w:pStyle w:val="Heading2"/>
      </w:pPr>
      <w:r>
        <w:t>5.1 User and Role Creation</w:t>
      </w:r>
    </w:p>
    <w:p>
      <w:r>
        <w:t>The source instructs the administrator to create EEE User under User Administration → Users, with User ID EEE User, first name EEE, last name User and email eeeuser@gmail.com. Roles bb1, bb2, bb3 and bb4 are created and assigned as specified.</w:t>
      </w:r>
    </w:p>
    <w:p>
      <w:pPr>
        <w:pStyle w:val="Heading2"/>
      </w:pPr>
      <w:r>
        <w:t>5.2 Table Creation</w:t>
      </w:r>
    </w:p>
    <w:p>
      <w:r>
        <w:t>Create a custom table with Label: Institution Details, Name: u_institution_details and Extends for: false. Add the seven fields listed in Phase 2.</w:t>
      </w:r>
    </w:p>
    <w:p>
      <w:pPr>
        <w:pStyle w:val="Heading2"/>
      </w:pPr>
      <w:r>
        <w:t>5.3 READ ACL Script</w:t>
      </w:r>
    </w:p>
    <w:p>
      <w:r>
        <w:rPr>
          <w:rFonts w:ascii="Consolas" w:hAnsi="Consolas"/>
          <w:sz w:val="18"/>
        </w:rPr>
        <w:t>(function () {</w:t>
        <w:br/>
        <w:t xml:space="preserve">    // Allow admin users full access</w:t>
        <w:br/>
        <w:t xml:space="preserve">    if (gs.hasRole('admin')) {</w:t>
        <w:br/>
        <w:t xml:space="preserve">        return true;</w:t>
        <w:br/>
        <w:t xml:space="preserve">    }</w:t>
        <w:br/>
        <w:br/>
        <w:t xml:space="preserve">    // Allow only EEE branch users to see EEE records</w:t>
        <w:br/>
        <w:t xml:space="preserve">    if (gs.hasRole('bb1')) {</w:t>
        <w:br/>
        <w:t xml:space="preserve">        return true;</w:t>
        <w:br/>
        <w:t xml:space="preserve">    }</w:t>
        <w:br/>
        <w:br/>
        <w:t xml:space="preserve">    // Deny access for all others</w:t>
        <w:br/>
        <w:t xml:space="preserve">    return false;</w:t>
        <w:br/>
        <w:t>})();</w:t>
      </w:r>
    </w:p>
    <w:p>
      <w:r>
        <w:t>The source specifies the READ ACL as Type: record, Operation: read, Name: u_institution_details, Active: true, Advanced: true, with bb1 in Requires role and the data condition Branch is EEE.</w:t>
      </w:r>
    </w:p>
    <w:p>
      <w:pPr>
        <w:pStyle w:val="Heading2"/>
      </w:pPr>
      <w:r>
        <w:t>5.4 CREATE / WRITE / DELETE ACLs</w:t>
      </w:r>
    </w:p>
    <w:p>
      <w:r>
        <w:t>The source specifies CREATE with bb2, WRITE with bb3 and DELETE with bb4. For these three ACLs, the source states that no additional Data condition is required.</w:t>
      </w:r>
    </w:p>
    <w:p>
      <w:pPr>
        <w:pStyle w:val="Heading1"/>
      </w:pPr>
      <w:r>
        <w:t>Phase 6 – Project Testing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t>Test Case</w:t>
            </w:r>
          </w:p>
        </w:tc>
        <w:tc>
          <w:tcPr>
            <w:tcW w:type="dxa" w:w="2484"/>
            <w:shd w:fill="D9EAF7"/>
          </w:tcPr>
          <w:p>
            <w:r>
              <w:t>User/Role</w:t>
            </w:r>
          </w:p>
        </w:tc>
        <w:tc>
          <w:tcPr>
            <w:tcW w:type="dxa" w:w="2484"/>
            <w:shd w:fill="D9EAF7"/>
          </w:tcPr>
          <w:p>
            <w:r>
              <w:t>Expected Result</w:t>
            </w:r>
          </w:p>
        </w:tc>
        <w:tc>
          <w:tcPr>
            <w:tcW w:type="dxa" w:w="2484"/>
            <w:shd w:fill="D9EAF7"/>
          </w:tcPr>
          <w:p>
            <w:r>
              <w:t>Actual Result</w:t>
            </w:r>
          </w:p>
        </w:tc>
      </w:tr>
      <w:tr>
        <w:tc>
          <w:tcPr>
            <w:tcW w:type="dxa" w:w="2484"/>
          </w:tcPr>
          <w:p>
            <w:r>
              <w:t>TC01</w:t>
            </w:r>
          </w:p>
        </w:tc>
        <w:tc>
          <w:tcPr>
            <w:tcW w:type="dxa" w:w="2484"/>
          </w:tcPr>
          <w:p>
            <w:r>
              <w:t>Admin</w:t>
            </w:r>
          </w:p>
        </w:tc>
        <w:tc>
          <w:tcPr>
            <w:tcW w:type="dxa" w:w="2484"/>
          </w:tcPr>
          <w:p>
            <w:r>
              <w:t>Can view all records regardless of branch</w:t>
            </w:r>
          </w:p>
        </w:tc>
        <w:tc>
          <w:tcPr>
            <w:tcW w:type="dxa" w:w="2484"/>
          </w:tcPr>
          <w:p>
            <w:r>
              <w:t>__________</w:t>
            </w:r>
          </w:p>
        </w:tc>
      </w:tr>
      <w:tr>
        <w:tc>
          <w:tcPr>
            <w:tcW w:type="dxa" w:w="2484"/>
          </w:tcPr>
          <w:p>
            <w:r>
              <w:t>TC02</w:t>
            </w:r>
          </w:p>
        </w:tc>
        <w:tc>
          <w:tcPr>
            <w:tcW w:type="dxa" w:w="2484"/>
          </w:tcPr>
          <w:p>
            <w:r>
              <w:t>bb1</w:t>
            </w:r>
          </w:p>
        </w:tc>
        <w:tc>
          <w:tcPr>
            <w:tcW w:type="dxa" w:w="2484"/>
          </w:tcPr>
          <w:p>
            <w:r>
              <w:t>Can view EEE branch records</w:t>
            </w:r>
          </w:p>
        </w:tc>
        <w:tc>
          <w:tcPr>
            <w:tcW w:type="dxa" w:w="2484"/>
          </w:tcPr>
          <w:p>
            <w:r>
              <w:t>__________</w:t>
            </w:r>
          </w:p>
        </w:tc>
      </w:tr>
      <w:tr>
        <w:tc>
          <w:tcPr>
            <w:tcW w:type="dxa" w:w="2484"/>
          </w:tcPr>
          <w:p>
            <w:r>
              <w:t>TC03</w:t>
            </w:r>
          </w:p>
        </w:tc>
        <w:tc>
          <w:tcPr>
            <w:tcW w:type="dxa" w:w="2484"/>
          </w:tcPr>
          <w:p>
            <w:r>
              <w:t>No bb1 role</w:t>
            </w:r>
          </w:p>
        </w:tc>
        <w:tc>
          <w:tcPr>
            <w:tcW w:type="dxa" w:w="2484"/>
          </w:tcPr>
          <w:p>
            <w:r>
              <w:t>Cannot view records</w:t>
            </w:r>
          </w:p>
        </w:tc>
        <w:tc>
          <w:tcPr>
            <w:tcW w:type="dxa" w:w="2484"/>
          </w:tcPr>
          <w:p>
            <w:r>
              <w:t>__________</w:t>
            </w:r>
          </w:p>
        </w:tc>
      </w:tr>
      <w:tr>
        <w:tc>
          <w:tcPr>
            <w:tcW w:type="dxa" w:w="2484"/>
          </w:tcPr>
          <w:p>
            <w:r>
              <w:t>TC04</w:t>
            </w:r>
          </w:p>
        </w:tc>
        <w:tc>
          <w:tcPr>
            <w:tcW w:type="dxa" w:w="2484"/>
          </w:tcPr>
          <w:p>
            <w:r>
              <w:t>bb1 + bb2</w:t>
            </w:r>
          </w:p>
        </w:tc>
        <w:tc>
          <w:tcPr>
            <w:tcW w:type="dxa" w:w="2484"/>
          </w:tcPr>
          <w:p>
            <w:r>
              <w:t>Can view EEE records and get New/Create access</w:t>
            </w:r>
          </w:p>
        </w:tc>
        <w:tc>
          <w:tcPr>
            <w:tcW w:type="dxa" w:w="2484"/>
          </w:tcPr>
          <w:p>
            <w:r>
              <w:t>__________</w:t>
            </w:r>
          </w:p>
        </w:tc>
      </w:tr>
      <w:tr>
        <w:tc>
          <w:tcPr>
            <w:tcW w:type="dxa" w:w="2484"/>
          </w:tcPr>
          <w:p>
            <w:r>
              <w:t>TC05</w:t>
            </w:r>
          </w:p>
        </w:tc>
        <w:tc>
          <w:tcPr>
            <w:tcW w:type="dxa" w:w="2484"/>
          </w:tcPr>
          <w:p>
            <w:r>
              <w:t>bb1 + bb2 + bb3</w:t>
            </w:r>
          </w:p>
        </w:tc>
        <w:tc>
          <w:tcPr>
            <w:tcW w:type="dxa" w:w="2484"/>
          </w:tcPr>
          <w:p>
            <w:r>
              <w:t>Can view and edit EEE records and use New</w:t>
            </w:r>
          </w:p>
        </w:tc>
        <w:tc>
          <w:tcPr>
            <w:tcW w:type="dxa" w:w="2484"/>
          </w:tcPr>
          <w:p>
            <w:r>
              <w:t>__________</w:t>
            </w:r>
          </w:p>
        </w:tc>
      </w:tr>
      <w:tr>
        <w:tc>
          <w:tcPr>
            <w:tcW w:type="dxa" w:w="2484"/>
          </w:tcPr>
          <w:p>
            <w:r>
              <w:t>TC06</w:t>
            </w:r>
          </w:p>
        </w:tc>
        <w:tc>
          <w:tcPr>
            <w:tcW w:type="dxa" w:w="2484"/>
          </w:tcPr>
          <w:p>
            <w:r>
              <w:t>bb1 + bb2 + bb3 + bb4</w:t>
            </w:r>
          </w:p>
        </w:tc>
        <w:tc>
          <w:tcPr>
            <w:tcW w:type="dxa" w:w="2484"/>
          </w:tcPr>
          <w:p>
            <w:r>
              <w:t>Can view, create, edit and delete EEE records</w:t>
            </w:r>
          </w:p>
        </w:tc>
        <w:tc>
          <w:tcPr>
            <w:tcW w:type="dxa" w:w="2484"/>
          </w:tcPr>
          <w:p>
            <w:r>
              <w:t>__________</w:t>
            </w:r>
          </w:p>
        </w:tc>
      </w:tr>
    </w:tbl>
    <w:p>
      <w:pPr>
        <w:pStyle w:val="Heading1"/>
      </w:pPr>
      <w:r>
        <w:t>Phase 7 – Project Documentation</w:t>
      </w:r>
    </w:p>
    <w:p>
      <w:pPr>
        <w:pStyle w:val="Heading2"/>
      </w:pPr>
      <w:r>
        <w:t>7.1 Screenshots to Include</w:t>
      </w:r>
    </w:p>
    <w:p>
      <w:pPr>
        <w:pStyle w:val="ListNumber"/>
      </w:pPr>
      <w:r>
        <w:t>EEE User creation screen</w:t>
      </w:r>
    </w:p>
    <w:p>
      <w:pPr>
        <w:pStyle w:val="ListNumber"/>
      </w:pPr>
      <w:r>
        <w:t>Role creation screen for bb1–bb4</w:t>
      </w:r>
    </w:p>
    <w:p>
      <w:pPr>
        <w:pStyle w:val="ListNumber"/>
      </w:pPr>
      <w:r>
        <w:t>Institution Details table creation</w:t>
      </w:r>
    </w:p>
    <w:p>
      <w:pPr>
        <w:pStyle w:val="ListNumber"/>
      </w:pPr>
      <w:r>
        <w:t>Table fields</w:t>
      </w:r>
    </w:p>
    <w:p>
      <w:pPr>
        <w:pStyle w:val="ListNumber"/>
      </w:pPr>
      <w:r>
        <w:t>Sample records with ECE, EEE and CSE values</w:t>
      </w:r>
    </w:p>
    <w:p>
      <w:pPr>
        <w:pStyle w:val="ListNumber"/>
      </w:pPr>
      <w:r>
        <w:t>READ ACL configuration and script</w:t>
      </w:r>
    </w:p>
    <w:p>
      <w:pPr>
        <w:pStyle w:val="ListNumber"/>
      </w:pPr>
      <w:r>
        <w:t>CREATE ACL configuration</w:t>
      </w:r>
    </w:p>
    <w:p>
      <w:pPr>
        <w:pStyle w:val="ListNumber"/>
      </w:pPr>
      <w:r>
        <w:t>WRITE ACL configuration</w:t>
      </w:r>
    </w:p>
    <w:p>
      <w:pPr>
        <w:pStyle w:val="ListNumber"/>
      </w:pPr>
      <w:r>
        <w:t>DELETE ACL configuration</w:t>
      </w:r>
    </w:p>
    <w:p>
      <w:pPr>
        <w:pStyle w:val="ListNumber"/>
      </w:pPr>
      <w:r>
        <w:t>EEE user verification</w:t>
      </w:r>
    </w:p>
    <w:p>
      <w:pPr>
        <w:pStyle w:val="ListNumber"/>
      </w:pPr>
      <w:r>
        <w:t>User without role verification</w:t>
      </w:r>
    </w:p>
    <w:p>
      <w:pPr>
        <w:pStyle w:val="ListNumber"/>
      </w:pPr>
      <w:r>
        <w:t>Admin verification</w:t>
      </w:r>
    </w:p>
    <w:p>
      <w:pPr>
        <w:pStyle w:val="ListNumber"/>
      </w:pPr>
      <w:r>
        <w:t>Final delete verification</w:t>
      </w:r>
    </w:p>
    <w:p>
      <w:r>
        <w:t>Insert your actual screenshots below each relevant section before final submission.</w:t>
      </w:r>
    </w:p>
    <w:p>
      <w:pPr>
        <w:pStyle w:val="Heading2"/>
      </w:pPr>
      <w:r>
        <w:t>7.2 Outcome</w:t>
      </w:r>
    </w:p>
    <w:p>
      <w:r>
        <w:t>The supplied lab document states that completing the lab gives learners an understanding of script-controlled READ, WRITE, CREATE and DELETE ACLs, how user roles and record field values are evaluated for access decisions, and how ACLs protect sensitive data from unauthorized viewing, modification, creation and deletion across forms, lists and Service Portal interfaces.</w:t>
      </w:r>
    </w:p>
    <w:p>
      <w:pPr>
        <w:pStyle w:val="Heading1"/>
      </w:pPr>
      <w:r>
        <w:t>Phase 8 – Project Demonstration</w:t>
      </w:r>
    </w:p>
    <w:p>
      <w:pPr>
        <w:pStyle w:val="Heading2"/>
      </w:pPr>
      <w:r>
        <w:t>8.1 Demo Video Flow</w:t>
      </w:r>
    </w:p>
    <w:p>
      <w:pPr>
        <w:pStyle w:val="ListNumber"/>
      </w:pPr>
      <w:r>
        <w:t>Introduce the project name.</w:t>
      </w:r>
    </w:p>
    <w:p>
      <w:pPr>
        <w:pStyle w:val="ListNumber"/>
      </w:pPr>
      <w:r>
        <w:t>Explain the purpose: restrict access to records using ServiceNow ACLs.</w:t>
      </w:r>
    </w:p>
    <w:p>
      <w:pPr>
        <w:pStyle w:val="ListNumber"/>
      </w:pPr>
      <w:r>
        <w:t>Explain the Institution Details table and branch values.</w:t>
      </w:r>
    </w:p>
    <w:p>
      <w:pPr>
        <w:pStyle w:val="ListNumber"/>
      </w:pPr>
      <w:r>
        <w:t>Show the EEE User and custom roles.</w:t>
      </w:r>
    </w:p>
    <w:p>
      <w:pPr>
        <w:pStyle w:val="ListNumber"/>
      </w:pPr>
      <w:r>
        <w:t>Demonstrate READ access with bb1.</w:t>
      </w:r>
    </w:p>
    <w:p>
      <w:pPr>
        <w:pStyle w:val="ListNumber"/>
      </w:pPr>
      <w:r>
        <w:t>Demonstrate the restricted/no-role case.</w:t>
      </w:r>
    </w:p>
    <w:p>
      <w:pPr>
        <w:pStyle w:val="ListNumber"/>
      </w:pPr>
      <w:r>
        <w:t>Demonstrate administrator access.</w:t>
      </w:r>
    </w:p>
    <w:p>
      <w:pPr>
        <w:pStyle w:val="ListNumber"/>
      </w:pPr>
      <w:r>
        <w:t>Demonstrate CREATE, WRITE and DELETE operations with the corresponding roles.</w:t>
      </w:r>
    </w:p>
    <w:p>
      <w:pPr>
        <w:pStyle w:val="ListNumber"/>
      </w:pPr>
      <w:r>
        <w:t>Show the final output and summarize the security behavior.</w:t>
      </w:r>
    </w:p>
    <w:p>
      <w:pPr>
        <w:pStyle w:val="Heading2"/>
      </w:pPr>
      <w:r>
        <w:t>8.2 Demo Script – Short Version</w:t>
      </w:r>
    </w:p>
    <w:p>
      <w:r>
        <w:t>“Our project is Script-Controlled ACL – Restrict Record Access Based on Field Value. The purpose of this project is to demonstrate record-level security in ServiceNow. We created the Institution Details table with student and branch information. The READ ACL uses a script to allow administrators and users with the bb1 role, while additional ACLs control create, write and delete operations using bb2, bb3 and bb4. We verify the access behavior using user impersonation and administrator access. This demonstrates how ACLs can protect sensitive records from unauthorized access.”</w:t>
      </w:r>
    </w:p>
    <w:p>
      <w:pPr>
        <w:pStyle w:val="Heading1"/>
      </w:pPr>
      <w:r>
        <w:t>GitHub Repository Structure</w:t>
      </w:r>
    </w:p>
    <w:p>
      <w:pPr>
        <w:pStyle w:val="ListBullet"/>
      </w:pPr>
      <w:r>
        <w:t>01-Brainstorming-and-Ideation/</w:t>
      </w:r>
    </w:p>
    <w:p>
      <w:pPr>
        <w:pStyle w:val="ListBullet"/>
      </w:pPr>
      <w:r>
        <w:t>02-Requirement-Analysis/</w:t>
      </w:r>
    </w:p>
    <w:p>
      <w:pPr>
        <w:pStyle w:val="ListBullet"/>
      </w:pPr>
      <w:r>
        <w:t>03-Project-Design/</w:t>
      </w:r>
    </w:p>
    <w:p>
      <w:pPr>
        <w:pStyle w:val="ListBullet"/>
      </w:pPr>
      <w:r>
        <w:t>04-Project-Planning/</w:t>
      </w:r>
    </w:p>
    <w:p>
      <w:pPr>
        <w:pStyle w:val="ListBullet"/>
      </w:pPr>
      <w:r>
        <w:t>05-Project-Development/</w:t>
      </w:r>
    </w:p>
    <w:p>
      <w:pPr>
        <w:pStyle w:val="ListBullet"/>
      </w:pPr>
      <w:r>
        <w:t>06-Project-Testing/</w:t>
      </w:r>
    </w:p>
    <w:p>
      <w:pPr>
        <w:pStyle w:val="ListBullet"/>
      </w:pPr>
      <w:r>
        <w:t>07-Project-Documentation/</w:t>
      </w:r>
    </w:p>
    <w:p>
      <w:pPr>
        <w:pStyle w:val="ListBullet"/>
      </w:pPr>
      <w:r>
        <w:t>08-Project-Demonstration/</w:t>
      </w:r>
    </w:p>
    <w:p>
      <w:pPr>
        <w:pStyle w:val="ListBullet"/>
      </w:pPr>
      <w:r>
        <w:t>README.md</w:t>
      </w:r>
    </w:p>
    <w:p>
      <w:pPr>
        <w:pStyle w:val="Heading1"/>
      </w:pPr>
      <w:r>
        <w:t>Submission Checklist</w:t>
      </w:r>
    </w:p>
    <w:p>
      <w:pPr>
        <w:pStyle w:val="ListBullet"/>
      </w:pPr>
      <w:r>
        <w:t>☐ Public GitHub repository created</w:t>
      </w:r>
    </w:p>
    <w:p>
      <w:pPr>
        <w:pStyle w:val="ListBullet"/>
      </w:pPr>
      <w:r>
        <w:t>☐ All eight phase folders added</w:t>
      </w:r>
    </w:p>
    <w:p>
      <w:pPr>
        <w:pStyle w:val="ListBullet"/>
      </w:pPr>
      <w:r>
        <w:t>☐ Project source/configuration evidence added</w:t>
      </w:r>
    </w:p>
    <w:p>
      <w:pPr>
        <w:pStyle w:val="ListBullet"/>
      </w:pPr>
      <w:r>
        <w:t>☐ Testing evidence and screenshots added</w:t>
      </w:r>
    </w:p>
    <w:p>
      <w:pPr>
        <w:pStyle w:val="ListBullet"/>
      </w:pPr>
      <w:r>
        <w:t>☐ Final documentation added</w:t>
      </w:r>
    </w:p>
    <w:p>
      <w:pPr>
        <w:pStyle w:val="ListBullet"/>
      </w:pPr>
      <w:r>
        <w:t>☐ Demo video uploaded to Google Drive</w:t>
      </w:r>
    </w:p>
    <w:p>
      <w:pPr>
        <w:pStyle w:val="ListBullet"/>
      </w:pPr>
      <w:r>
        <w:t>☐ Google Drive permission set to Anyone with the link – Viewer</w:t>
      </w:r>
    </w:p>
    <w:p>
      <w:pPr>
        <w:pStyle w:val="ListBullet"/>
      </w:pPr>
      <w:r>
        <w:t>☐ GitHub link and Demo Video link recorded in README/submission form</w:t>
      </w:r>
    </w:p>
    <w:p/>
    <w:p>
      <w:r>
        <w:t>Source: Uploaded SmartBridge document “Script-Controlled ACL – Restrict Record Access Based on Field Value.”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